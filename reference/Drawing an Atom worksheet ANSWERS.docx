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23B54"/>
          <w:sz w:val="48"/>
        </w:rPr>
        <w:t>Atoms · Lesson 2 · Teacher answers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Point + say assessment: expect the correct location as well as the sentence.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Question</w:t>
            </w:r>
          </w:p>
        </w:tc>
        <w:tc>
          <w:tcPr>
            <w:tcW w:type="dxa" w:w="3552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Answer</w:t>
            </w:r>
          </w:p>
        </w:tc>
        <w:tc>
          <w:tcPr>
            <w:tcW w:type="dxa" w:w="3552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Working / common wrong answer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 tiny part of matter.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Accept “a very small part”. Common wrong: “a small piece of an object”.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Anything you can touch.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Keep the same simple Lesson 1 definition. Do not introduce solids/liquids/gases here.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Very small.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Gesture with finger and thumb.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part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The phrase is “a part of something”.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atoms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The point is the Lesson 1 sentence: a rock is made of atoms.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B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One large circle with a centre inside and an outside area around it.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Common wrong: a small ball inside a larger ball treated as “another atom”. Recast as a simple model.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C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nucleus → centre; electron → outside; centre = middle; outside = outer area.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Accept arrows or labels placed clearly. Main check is the location.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D1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centre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Full sentence: “The nucleus is in the centre of the atom.”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D2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outside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Full sentence: “The electron is outside the nucleus.”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Because the picture is simplified and not drawn to the real size of an atom.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Do not require “not to scale” from EAL students unless already known.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Oral Q&amp;A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Student points accurately, then says the relevant sentence.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7"/>
              </w:rPr>
              <w:t>Common error: swapping centre and outside.</w:t>
            </w:r>
          </w:p>
        </w:tc>
      </w:tr>
    </w:tbl>
    <w:p>
      <w:pPr>
        <w:spacing w:after="80"/>
      </w:pPr>
      <w:r>
        <w:rPr>
          <w:rFonts w:ascii="Arial" w:hAnsi="Arial"/>
          <w:color w:val="123B54"/>
          <w:sz w:val="19"/>
        </w:rPr>
        <w:t>Teacher note: I have deliberately not used the supplied draft’s “nuclear bomb” example. It is not needed to teach the objective and could be upsetting for some pupils.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