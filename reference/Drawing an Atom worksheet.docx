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Georgia" w:hAnsi="Georgia"/>
          <w:b/>
          <w:color w:val="123B54"/>
          <w:sz w:val="48"/>
        </w:rPr>
        <w:t>Atoms · Lesson 2 · Drawing an atom</w:t>
      </w:r>
    </w:p>
    <w:p>
      <w:pPr>
        <w:spacing w:after="80"/>
      </w:pPr>
      <w:r>
        <w:rPr>
          <w:rFonts w:ascii="Arial" w:hAnsi="Arial"/>
          <w:color w:val="123B54"/>
          <w:sz w:val="19"/>
        </w:rPr>
        <w:t>Everything is made of tiny parts · Name: __________________________  Class: 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FFD16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23B54"/>
                <w:sz w:val="18"/>
              </w:rPr>
              <w:t>Success criterion</w:t>
            </w:r>
          </w:p>
        </w:tc>
        <w:tc>
          <w:tcPr>
            <w:tcW w:type="dxa" w:w="2664"/>
            <w:vAlign w:val="center"/>
            <w:shd w:fill="FFD16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23B54"/>
                <w:sz w:val="18"/>
              </w:rPr>
              <w:t>START</w:t>
            </w:r>
          </w:p>
        </w:tc>
        <w:tc>
          <w:tcPr>
            <w:tcW w:type="dxa" w:w="2664"/>
            <w:vAlign w:val="center"/>
            <w:shd w:fill="FFD16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23B54"/>
                <w:sz w:val="18"/>
              </w:rPr>
              <w:t>END</w:t>
            </w:r>
          </w:p>
        </w:tc>
        <w:tc>
          <w:tcPr>
            <w:tcW w:type="dxa" w:w="2664"/>
            <w:vAlign w:val="center"/>
            <w:shd w:fill="FFD16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23B54"/>
                <w:sz w:val="18"/>
              </w:rPr>
              <w:t>My note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23B54"/>
                <w:sz w:val="18"/>
              </w:rPr>
              <w:t>I can say what an atom is.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23B54"/>
                <w:sz w:val="18"/>
              </w:rPr>
              <w:t>R  A  G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23B54"/>
                <w:sz w:val="18"/>
              </w:rPr>
              <w:t>R  A  G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23B54"/>
                <w:sz w:val="18"/>
              </w:rPr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23B54"/>
                <w:sz w:val="18"/>
              </w:rPr>
              <w:t>I can use centre and outside correctly.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23B54"/>
                <w:sz w:val="18"/>
              </w:rPr>
              <w:t>R  A  G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23B54"/>
                <w:sz w:val="18"/>
              </w:rPr>
              <w:t>R  A  G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23B54"/>
                <w:sz w:val="18"/>
              </w:rPr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23B54"/>
                <w:sz w:val="18"/>
              </w:rPr>
              <w:t>I can label the nucleus and centre.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23B54"/>
                <w:sz w:val="18"/>
              </w:rPr>
              <w:t>R  A  G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23B54"/>
                <w:sz w:val="18"/>
              </w:rPr>
              <w:t>R  A  G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23B54"/>
                <w:sz w:val="18"/>
              </w:rPr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23B54"/>
                <w:sz w:val="18"/>
              </w:rPr>
              <w:t>I can label an electron and outside.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23B54"/>
                <w:sz w:val="18"/>
              </w:rPr>
              <w:t>R  A  G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23B54"/>
                <w:sz w:val="18"/>
              </w:rPr>
              <w:t>R  A  G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23B54"/>
                <w:sz w:val="18"/>
              </w:rPr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23B54"/>
                <w:sz w:val="18"/>
              </w:rPr>
              <w:t>I can point to the parts and say a full sentence.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23B54"/>
                <w:sz w:val="18"/>
              </w:rPr>
              <w:t>R  A  G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23B54"/>
                <w:sz w:val="18"/>
              </w:rPr>
              <w:t>R  A  G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23B54"/>
                <w:sz w:val="18"/>
              </w:rPr>
            </w:r>
          </w:p>
        </w:tc>
      </w:tr>
    </w:tbl>
    <w:p>
      <w:pPr>
        <w:spacing w:after="80"/>
      </w:pPr>
      <w:r>
        <w:rPr>
          <w:rFonts w:ascii="Arial" w:hAnsi="Arial"/>
          <w:color w:val="123B54"/>
          <w:sz w:val="19"/>
        </w:rPr>
        <w:t>Non-calculator. Use the word bank. Point first, then say the whole sentence.</w:t>
      </w:r>
    </w:p>
    <w:p>
      <w:pPr>
        <w:spacing w:after="120"/>
      </w:pPr>
      <w:r>
        <w:rPr>
          <w:rFonts w:ascii="Georgia" w:hAnsi="Georgia"/>
          <w:b/>
          <w:color w:val="123B54"/>
          <w:sz w:val="34"/>
        </w:rPr>
        <w:t>A · Do Now</w:t>
      </w:r>
    </w:p>
    <w:p>
      <w:pPr>
        <w:spacing w:after="40"/>
      </w:pPr>
      <w:r>
        <w:rPr>
          <w:rFonts w:ascii="Arial" w:hAnsi="Arial"/>
          <w:b/>
          <w:sz w:val="21"/>
        </w:rPr>
        <w:t>1. What is an atom?</w:t>
      </w:r>
    </w:p>
    <w:p>
      <w:pPr>
        <w:spacing w:after="40"/>
      </w:pPr>
      <w:r>
        <w:rPr>
          <w:rFonts w:ascii="Arial" w:hAnsi="Arial"/>
          <w:b/>
          <w:sz w:val="21"/>
        </w:rPr>
        <w:t>2. What is matter?</w:t>
      </w:r>
    </w:p>
    <w:p>
      <w:pPr>
        <w:spacing w:after="40"/>
      </w:pPr>
      <w:r>
        <w:rPr>
          <w:rFonts w:ascii="Arial" w:hAnsi="Arial"/>
          <w:b/>
          <w:sz w:val="21"/>
        </w:rPr>
        <w:t>3. Does tiny mean very big or very small?</w:t>
      </w:r>
    </w:p>
    <w:p>
      <w:pPr>
        <w:spacing w:after="40"/>
      </w:pPr>
      <w:r>
        <w:rPr>
          <w:rFonts w:ascii="Arial" w:hAnsi="Arial"/>
          <w:b/>
          <w:sz w:val="21"/>
        </w:rPr>
        <w:t>4. Complete: “A chair is a ______ of something.”</w:t>
      </w:r>
    </w:p>
    <w:p>
      <w:pPr>
        <w:spacing w:after="40"/>
      </w:pPr>
      <w:r>
        <w:rPr>
          <w:rFonts w:ascii="Arial" w:hAnsi="Arial"/>
          <w:b/>
          <w:sz w:val="21"/>
        </w:rPr>
        <w:t>5. Complete: “A rock is made of ______.”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FFF"/>
            <w:tcBorders>
              <w:top w:val="single" w:sz="8" w:space="0" w:color="D3E3EB"/>
              <w:left w:val="single" w:sz="8" w:space="0" w:color="D3E3EB"/>
              <w:bottom w:val="single" w:sz="8" w:space="0" w:color="D3E3EB"/>
              <w:right w:val="single" w:sz="8" w:space="0" w:color="D3E3EB"/>
            </w:tcBorders>
          </w:tcPr>
          <w:p/>
        </w:tc>
      </w:tr>
    </w:tbl>
    <w:p>
      <w:pPr>
        <w:spacing w:after="120"/>
      </w:pPr>
      <w:r>
        <w:rPr>
          <w:rFonts w:ascii="Georgia" w:hAnsi="Georgia"/>
          <w:b/>
          <w:color w:val="123B54"/>
          <w:sz w:val="34"/>
        </w:rPr>
        <w:t>B · Draw the model</w:t>
      </w:r>
    </w:p>
    <w:p>
      <w:pPr>
        <w:spacing w:after="80"/>
      </w:pPr>
      <w:r>
        <w:rPr>
          <w:rFonts w:ascii="Arial" w:hAnsi="Arial"/>
          <w:color w:val="123B54"/>
          <w:sz w:val="19"/>
        </w:rPr>
        <w:t>Use a pencil. Draw one big circle. Draw the centre inside it. Leave an outside area around the centre.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FFF"/>
            <w:tcBorders>
              <w:top w:val="single" w:sz="8" w:space="0" w:color="D3E3EB"/>
              <w:left w:val="single" w:sz="8" w:space="0" w:color="D3E3EB"/>
              <w:bottom w:val="single" w:sz="8" w:space="0" w:color="D3E3EB"/>
              <w:right w:val="single" w:sz="8" w:space="0" w:color="D3E3EB"/>
            </w:tcBorders>
          </w:tcPr>
          <w:p/>
        </w:tc>
      </w:tr>
    </w:tbl>
    <w:p>
      <w:pPr>
        <w:spacing w:after="120"/>
      </w:pPr>
      <w:r>
        <w:rPr>
          <w:rFonts w:ascii="Georgia" w:hAnsi="Georgia"/>
          <w:b/>
          <w:color w:val="123B54"/>
          <w:sz w:val="34"/>
        </w:rPr>
        <w:t>C · Label</w:t>
      </w:r>
    </w:p>
    <w:p>
      <w:pPr>
        <w:spacing w:after="80"/>
      </w:pPr>
      <w:r>
        <w:rPr>
          <w:rFonts w:ascii="Arial" w:hAnsi="Arial"/>
          <w:color w:val="123B54"/>
          <w:sz w:val="19"/>
        </w:rPr>
        <w:t>Use these words: nucleus · centre · electron · outside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FFF"/>
            <w:tcBorders>
              <w:top w:val="single" w:sz="8" w:space="0" w:color="D3E3EB"/>
              <w:left w:val="single" w:sz="8" w:space="0" w:color="D3E3EB"/>
              <w:bottom w:val="single" w:sz="8" w:space="0" w:color="D3E3EB"/>
              <w:right w:val="single" w:sz="8" w:space="0" w:color="D3E3EB"/>
            </w:tcBorders>
          </w:tcPr>
          <w:p/>
        </w:tc>
      </w:tr>
    </w:tbl>
    <w:p>
      <w:pPr>
        <w:spacing w:after="120"/>
      </w:pPr>
      <w:r>
        <w:rPr>
          <w:rFonts w:ascii="Georgia" w:hAnsi="Georgia"/>
          <w:b/>
          <w:color w:val="123B54"/>
          <w:sz w:val="34"/>
        </w:rPr>
        <w:t>D · Point and say</w:t>
      </w:r>
    </w:p>
    <w:p>
      <w:pPr>
        <w:spacing w:after="80"/>
      </w:pPr>
      <w:r>
        <w:rPr>
          <w:rFonts w:ascii="Arial" w:hAnsi="Arial"/>
          <w:color w:val="123B54"/>
          <w:sz w:val="19"/>
        </w:rPr>
        <w:t>Point to the correct part, then say the whole sentence to your partner.</w:t>
      </w:r>
    </w:p>
    <w:p>
      <w:r>
        <w:rPr>
          <w:b/>
          <w:sz w:val="22"/>
        </w:rPr>
        <w:t>The nucleus is in the __________ of the atom.</w:t>
      </w:r>
    </w:p>
    <w:p>
      <w:r>
        <w:rPr>
          <w:b/>
          <w:sz w:val="22"/>
        </w:rPr>
        <w:t>The electron is __________ the nucleus.</w:t>
      </w:r>
    </w:p>
    <w:p>
      <w:pPr>
        <w:spacing w:after="80"/>
      </w:pPr>
      <w:r>
        <w:rPr>
          <w:rFonts w:ascii="Arial" w:hAnsi="Arial"/>
          <w:color w:val="123B54"/>
          <w:sz w:val="19"/>
        </w:rPr>
        <w:t>Partner check: Did they point first? Did they use the whole sentence?</w:t>
      </w:r>
    </w:p>
    <w:p>
      <w:pPr>
        <w:spacing w:after="120"/>
      </w:pPr>
      <w:r>
        <w:rPr>
          <w:rFonts w:ascii="Georgia" w:hAnsi="Georgia"/>
          <w:b/>
          <w:color w:val="123B54"/>
          <w:sz w:val="34"/>
        </w:rPr>
        <w:t>E · Explain the model</w:t>
      </w:r>
    </w:p>
    <w:p>
      <w:pPr>
        <w:spacing w:after="80"/>
      </w:pPr>
      <w:r>
        <w:rPr>
          <w:rFonts w:ascii="Arial" w:hAnsi="Arial"/>
          <w:color w:val="123B54"/>
          <w:sz w:val="19"/>
        </w:rPr>
        <w:t>Why is this an atom model and not a real-size picture?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FFF"/>
            <w:tcBorders>
              <w:top w:val="single" w:sz="8" w:space="0" w:color="D3E3EB"/>
              <w:left w:val="single" w:sz="8" w:space="0" w:color="D3E3EB"/>
              <w:bottom w:val="single" w:sz="8" w:space="0" w:color="D3E3EB"/>
              <w:right w:val="single" w:sz="8" w:space="0" w:color="D3E3EB"/>
            </w:tcBorders>
          </w:tcPr>
          <w:p/>
        </w:tc>
      </w:tr>
    </w:tbl>
    <w:p>
      <w:pPr>
        <w:spacing w:after="120"/>
      </w:pPr>
      <w:r>
        <w:rPr>
          <w:rFonts w:ascii="Georgia" w:hAnsi="Georgia"/>
          <w:b/>
          <w:color w:val="123B54"/>
          <w:sz w:val="34"/>
        </w:rPr>
        <w:t>F · Extra challenge</w:t>
      </w:r>
    </w:p>
    <w:p>
      <w:pPr>
        <w:spacing w:after="80"/>
      </w:pPr>
      <w:r>
        <w:rPr>
          <w:rFonts w:ascii="Arial" w:hAnsi="Arial"/>
          <w:color w:val="123B54"/>
          <w:sz w:val="19"/>
        </w:rPr>
        <w:t>Draw a second simple atom. This time, label it without looking at the word bank.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FFF"/>
            <w:tcBorders>
              <w:top w:val="single" w:sz="8" w:space="0" w:color="D3E3EB"/>
              <w:left w:val="single" w:sz="8" w:space="0" w:color="D3E3EB"/>
              <w:bottom w:val="single" w:sz="8" w:space="0" w:color="D3E3EB"/>
              <w:right w:val="single" w:sz="8" w:space="0" w:color="D3E3EB"/>
            </w:tcBorders>
          </w:tcPr>
          <w:p/>
        </w:tc>
      </w:tr>
    </w:tbl>
    <w:p>
      <w:pPr>
        <w:spacing w:after="120"/>
      </w:pPr>
      <w:r>
        <w:rPr>
          <w:rFonts w:ascii="Georgia" w:hAnsi="Georgia"/>
          <w:b/>
          <w:color w:val="123B54"/>
          <w:sz w:val="34"/>
        </w:rPr>
        <w:t>Using Gemini</w:t>
      </w:r>
    </w:p>
    <w:p>
      <w:pPr>
        <w:spacing w:after="80"/>
      </w:pPr>
      <w:r>
        <w:rPr>
          <w:rFonts w:ascii="Arial" w:hAnsi="Arial"/>
          <w:color w:val="123B54"/>
          <w:sz w:val="19"/>
        </w:rPr>
        <w:t>Copy this prompt only after you have tried the work yourself: “I am a Year 8 student learning to draw and label a simple atom. Look at my work and give me feedback on whether I used centre, outside, nucleus and electron in the correct places. Do not give me the answer or redraw it. Ask me one question that will help me improve. I will check what you say against my own notes.”</w:t>
      </w:r>
    </w:p>
    <w:p>
      <w:r>
        <w:rPr>
          <w:b/>
        </w:rPr>
        <w:t>Remember: Gemini can be confident and still be wrong. Check it against your notes.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